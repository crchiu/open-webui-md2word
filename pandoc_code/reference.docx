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0C90" w14:textId="48AB151E" w:rsidR="001060E0" w:rsidRDefault="00000000">
      <w:pPr>
        <w:pStyle w:val="CoverTitle"/>
        <w:jc w:val="center"/>
      </w:pPr>
      <w:proofErr w:type="spellStart"/>
      <w:r>
        <w:t>智慧運輸領域</w:t>
      </w:r>
      <w:r w:rsidR="00F43725">
        <w:rPr>
          <w:rFonts w:hint="eastAsia"/>
          <w:lang w:eastAsia="zh-TW"/>
        </w:rPr>
        <w:t>XX</w:t>
      </w:r>
      <w:r>
        <w:t>報告</w:t>
      </w:r>
      <w:proofErr w:type="spellEnd"/>
    </w:p>
    <w:p w14:paraId="24CED398" w14:textId="77777777" w:rsidR="001060E0" w:rsidRDefault="001060E0"/>
    <w:p w14:paraId="44312EB8" w14:textId="77777777" w:rsidR="001060E0" w:rsidRDefault="001060E0">
      <w:pPr>
        <w:rPr>
          <w:lang w:eastAsia="zh-TW"/>
        </w:rPr>
      </w:pPr>
    </w:p>
    <w:p w14:paraId="0A1B87B1" w14:textId="77777777" w:rsidR="00F43725" w:rsidRDefault="00F43725">
      <w:pPr>
        <w:rPr>
          <w:lang w:eastAsia="zh-TW"/>
        </w:rPr>
      </w:pPr>
    </w:p>
    <w:p w14:paraId="45A6FDC9" w14:textId="77777777" w:rsidR="00F43725" w:rsidRDefault="00F43725">
      <w:pPr>
        <w:rPr>
          <w:lang w:eastAsia="zh-TW"/>
        </w:rPr>
      </w:pPr>
    </w:p>
    <w:p w14:paraId="1579F25E" w14:textId="77777777" w:rsidR="00F43725" w:rsidRDefault="00F43725">
      <w:pPr>
        <w:rPr>
          <w:lang w:eastAsia="zh-TW"/>
        </w:rPr>
      </w:pPr>
    </w:p>
    <w:p w14:paraId="5EC30272" w14:textId="77777777" w:rsidR="00F43725" w:rsidRDefault="00F43725">
      <w:pPr>
        <w:rPr>
          <w:lang w:eastAsia="zh-TW"/>
        </w:rPr>
      </w:pPr>
    </w:p>
    <w:p w14:paraId="43F2EC32" w14:textId="77777777" w:rsidR="00F43725" w:rsidRDefault="00F43725">
      <w:pPr>
        <w:rPr>
          <w:lang w:eastAsia="zh-TW"/>
        </w:rPr>
      </w:pPr>
    </w:p>
    <w:p w14:paraId="39A3DCA0" w14:textId="77777777" w:rsidR="00F43725" w:rsidRDefault="00F43725">
      <w:pPr>
        <w:rPr>
          <w:lang w:eastAsia="zh-TW"/>
        </w:rPr>
      </w:pPr>
    </w:p>
    <w:p w14:paraId="4E4E7486" w14:textId="77777777" w:rsidR="00F43725" w:rsidRDefault="00F43725">
      <w:pPr>
        <w:rPr>
          <w:lang w:eastAsia="zh-TW"/>
        </w:rPr>
      </w:pPr>
    </w:p>
    <w:p w14:paraId="4B4F5982" w14:textId="77777777" w:rsidR="00F43725" w:rsidRDefault="00F43725">
      <w:pPr>
        <w:rPr>
          <w:lang w:eastAsia="zh-TW"/>
        </w:rPr>
      </w:pPr>
    </w:p>
    <w:p w14:paraId="5EBBE7DD" w14:textId="77777777" w:rsidR="00F43725" w:rsidRDefault="00F43725">
      <w:pPr>
        <w:rPr>
          <w:lang w:eastAsia="zh-TW"/>
        </w:rPr>
      </w:pPr>
    </w:p>
    <w:p w14:paraId="4562695C" w14:textId="77777777" w:rsidR="00F43725" w:rsidRDefault="00F43725">
      <w:pPr>
        <w:rPr>
          <w:lang w:eastAsia="zh-TW"/>
        </w:rPr>
      </w:pPr>
    </w:p>
    <w:p w14:paraId="629CAE8B" w14:textId="77777777" w:rsidR="00F43725" w:rsidRDefault="00F43725">
      <w:pPr>
        <w:rPr>
          <w:lang w:eastAsia="zh-TW"/>
        </w:rPr>
      </w:pPr>
    </w:p>
    <w:p w14:paraId="628A7E91" w14:textId="77777777" w:rsidR="00F43725" w:rsidRDefault="00F43725">
      <w:pPr>
        <w:rPr>
          <w:lang w:eastAsia="zh-TW"/>
        </w:rPr>
      </w:pPr>
    </w:p>
    <w:p w14:paraId="3AAFF180" w14:textId="77777777" w:rsidR="00F43725" w:rsidRDefault="00F43725">
      <w:pPr>
        <w:rPr>
          <w:lang w:eastAsia="zh-TW"/>
        </w:rPr>
      </w:pPr>
    </w:p>
    <w:p w14:paraId="2DDA1FE9" w14:textId="77777777" w:rsidR="001060E0" w:rsidRDefault="00000000">
      <w:pPr>
        <w:pStyle w:val="CoverAgency"/>
        <w:jc w:val="center"/>
      </w:pPr>
      <w:proofErr w:type="spellStart"/>
      <w:r>
        <w:t>交通部</w:t>
      </w:r>
      <w:proofErr w:type="spellEnd"/>
      <w:r>
        <w:t xml:space="preserve"> </w:t>
      </w:r>
      <w:proofErr w:type="spellStart"/>
      <w:r>
        <w:t>運輸研究單位</w:t>
      </w:r>
      <w:proofErr w:type="spellEnd"/>
    </w:p>
    <w:p w14:paraId="24070A08" w14:textId="77777777" w:rsidR="001060E0" w:rsidRDefault="001060E0"/>
    <w:p w14:paraId="3D18AD52" w14:textId="77777777" w:rsidR="001060E0" w:rsidRDefault="00000000">
      <w:pPr>
        <w:pStyle w:val="CoverDate"/>
        <w:jc w:val="center"/>
      </w:pPr>
      <w:r>
        <w:t>中華民國　　年　　月</w:t>
      </w:r>
    </w:p>
    <w:p w14:paraId="76BE0983" w14:textId="77777777" w:rsidR="001060E0" w:rsidRDefault="00000000">
      <w:r>
        <w:br w:type="page"/>
      </w:r>
    </w:p>
    <w:p w14:paraId="737FE7EA" w14:textId="77777777" w:rsidR="001060E0" w:rsidRDefault="00000000">
      <w:pPr>
        <w:pStyle w:val="1"/>
      </w:pPr>
      <w:r>
        <w:lastRenderedPageBreak/>
        <w:t>壹、前言</w:t>
      </w:r>
    </w:p>
    <w:p w14:paraId="0CF0E9A2" w14:textId="77777777" w:rsidR="001060E0" w:rsidRDefault="00000000">
      <w:r>
        <w:t>本文件為 Pandoc 匯出 Word 報告時使用之 reference.docx 範本，採用政府機關報告常用之標楷體格式與階層標題樣式。</w:t>
      </w:r>
    </w:p>
    <w:p w14:paraId="113F9571" w14:textId="77777777" w:rsidR="001060E0" w:rsidRDefault="00000000">
      <w:pPr>
        <w:pStyle w:val="21"/>
        <w:rPr>
          <w:lang w:eastAsia="zh-TW"/>
        </w:rPr>
      </w:pPr>
      <w:r>
        <w:rPr>
          <w:lang w:eastAsia="zh-TW"/>
        </w:rPr>
        <w:t>一、觀察背景與目的</w:t>
      </w:r>
    </w:p>
    <w:p w14:paraId="4F54BC42" w14:textId="77777777" w:rsidR="001060E0" w:rsidRDefault="00000000">
      <w:pPr>
        <w:rPr>
          <w:lang w:eastAsia="zh-TW"/>
        </w:rPr>
      </w:pPr>
      <w:r>
        <w:rPr>
          <w:lang w:eastAsia="zh-TW"/>
        </w:rPr>
        <w:t>此處示範第二層標題與一般段落樣式。</w:t>
      </w:r>
    </w:p>
    <w:p w14:paraId="00C71043" w14:textId="77777777" w:rsidR="001060E0" w:rsidRDefault="00000000">
      <w:pPr>
        <w:pStyle w:val="31"/>
        <w:rPr>
          <w:lang w:eastAsia="zh-TW"/>
        </w:rPr>
      </w:pPr>
      <w:r>
        <w:rPr>
          <w:lang w:eastAsia="zh-TW"/>
        </w:rPr>
        <w:t>（一）研究動機</w:t>
      </w:r>
    </w:p>
    <w:p w14:paraId="6FC79D79" w14:textId="77777777" w:rsidR="001060E0" w:rsidRDefault="00000000">
      <w:pPr>
        <w:rPr>
          <w:lang w:eastAsia="zh-TW"/>
        </w:rPr>
      </w:pPr>
      <w:r>
        <w:rPr>
          <w:lang w:eastAsia="zh-TW"/>
        </w:rPr>
        <w:t>此處示範第三層標題與一般段落樣式。</w:t>
      </w:r>
    </w:p>
    <w:sectPr w:rsidR="001060E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8CCFC" w14:textId="77777777" w:rsidR="009C5041" w:rsidRDefault="009C5041">
      <w:pPr>
        <w:spacing w:after="0" w:line="240" w:lineRule="auto"/>
      </w:pPr>
      <w:r>
        <w:separator/>
      </w:r>
    </w:p>
  </w:endnote>
  <w:endnote w:type="continuationSeparator" w:id="0">
    <w:p w14:paraId="6922EF42" w14:textId="77777777" w:rsidR="009C5041" w:rsidRDefault="009C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5F99" w14:textId="77777777" w:rsidR="001060E0" w:rsidRDefault="00000000">
    <w:pPr>
      <w:pStyle w:val="a7"/>
      <w:jc w:val="right"/>
    </w:pPr>
    <w:r>
      <w:fldChar w:fldCharType="begin"/>
    </w:r>
    <w:r>
      <w:instrText>PAGE</w:instrText>
    </w:r>
    <w:r w:rsidR="00F43725">
      <w:fldChar w:fldCharType="separate"/>
    </w:r>
    <w:r w:rsidR="00F437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D7B83" w14:textId="77777777" w:rsidR="009C5041" w:rsidRDefault="009C5041">
      <w:pPr>
        <w:spacing w:after="0" w:line="240" w:lineRule="auto"/>
      </w:pPr>
      <w:r>
        <w:separator/>
      </w:r>
    </w:p>
  </w:footnote>
  <w:footnote w:type="continuationSeparator" w:id="0">
    <w:p w14:paraId="575B3150" w14:textId="77777777" w:rsidR="009C5041" w:rsidRDefault="009C5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814967">
    <w:abstractNumId w:val="8"/>
  </w:num>
  <w:num w:numId="2" w16cid:durableId="133330518">
    <w:abstractNumId w:val="6"/>
  </w:num>
  <w:num w:numId="3" w16cid:durableId="561871139">
    <w:abstractNumId w:val="5"/>
  </w:num>
  <w:num w:numId="4" w16cid:durableId="986589340">
    <w:abstractNumId w:val="4"/>
  </w:num>
  <w:num w:numId="5" w16cid:durableId="2064714685">
    <w:abstractNumId w:val="7"/>
  </w:num>
  <w:num w:numId="6" w16cid:durableId="1747989791">
    <w:abstractNumId w:val="3"/>
  </w:num>
  <w:num w:numId="7" w16cid:durableId="1132677197">
    <w:abstractNumId w:val="2"/>
  </w:num>
  <w:num w:numId="8" w16cid:durableId="1344162131">
    <w:abstractNumId w:val="1"/>
  </w:num>
  <w:num w:numId="9" w16cid:durableId="159713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0E0"/>
    <w:rsid w:val="0015074B"/>
    <w:rsid w:val="0029639D"/>
    <w:rsid w:val="00326F90"/>
    <w:rsid w:val="003A60C8"/>
    <w:rsid w:val="0079010D"/>
    <w:rsid w:val="009C5041"/>
    <w:rsid w:val="00AA1D8D"/>
    <w:rsid w:val="00B47730"/>
    <w:rsid w:val="00CB0664"/>
    <w:rsid w:val="00F43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C28C4"/>
  <w14:defaultImageDpi w14:val="300"/>
  <w15:docId w15:val="{94DD6A1E-0BCE-4B6C-A199-3DBFF575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a1"/>
    <w:rPr>
      <w:b/>
      <w:sz w:val="52"/>
    </w:rPr>
  </w:style>
  <w:style w:type="paragraph" w:customStyle="1" w:styleId="CoverSubtitle">
    <w:name w:val="CoverSubtitle"/>
    <w:basedOn w:val="a1"/>
    <w:rPr>
      <w:sz w:val="36"/>
    </w:rPr>
  </w:style>
  <w:style w:type="paragraph" w:customStyle="1" w:styleId="CoverAgency">
    <w:name w:val="CoverAgency"/>
    <w:basedOn w:val="a1"/>
    <w:rPr>
      <w:sz w:val="32"/>
    </w:rPr>
  </w:style>
  <w:style w:type="paragraph" w:customStyle="1" w:styleId="CoverDate">
    <w:name w:val="CoverDate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邱中人</cp:lastModifiedBy>
  <cp:revision>2</cp:revision>
  <dcterms:created xsi:type="dcterms:W3CDTF">2025-11-28T08:25:00Z</dcterms:created>
  <dcterms:modified xsi:type="dcterms:W3CDTF">2025-11-28T08:25:00Z</dcterms:modified>
  <cp:category/>
</cp:coreProperties>
</file>